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满足「CSI + 位置标签」的公开室内/无线定位数据集汇总</w:t>
      </w:r>
    </w:p>
    <w:p>
      <w:r>
        <w:t>本文件整理了当前公开可下载、且满足「通道状态信息（CSI） + 位置标签」条件的无线/室内定位数据集，涵盖 WiFi、LTE、Massive MIMO 以及通用射频 Arena 测试场数据。每一条目均给出无线系统信息、典型场景规模、位置标签形式以及公开下载入口，便于直接用于监督学习建模与对比实验。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类别</w:t>
            </w:r>
          </w:p>
        </w:tc>
        <w:tc>
          <w:tcPr>
            <w:tcW w:type="dxa" w:w="1234"/>
          </w:tcPr>
          <w:p>
            <w:r>
              <w:t>数据集名称</w:t>
            </w:r>
          </w:p>
        </w:tc>
        <w:tc>
          <w:tcPr>
            <w:tcW w:type="dxa" w:w="1234"/>
          </w:tcPr>
          <w:p>
            <w:r>
              <w:t>无线系统 / 硬件</w:t>
            </w:r>
          </w:p>
        </w:tc>
        <w:tc>
          <w:tcPr>
            <w:tcW w:type="dxa" w:w="1234"/>
          </w:tcPr>
          <w:p>
            <w:r>
              <w:t>场景 / 规模（简要）</w:t>
            </w:r>
          </w:p>
        </w:tc>
        <w:tc>
          <w:tcPr>
            <w:tcW w:type="dxa" w:w="1234"/>
          </w:tcPr>
          <w:p>
            <w:r>
              <w:t>位置标签形式</w:t>
            </w:r>
          </w:p>
        </w:tc>
        <w:tc>
          <w:tcPr>
            <w:tcW w:type="dxa" w:w="1234"/>
          </w:tcPr>
          <w:p>
            <w:r>
              <w:t>实测 / 仿真</w:t>
            </w:r>
          </w:p>
        </w:tc>
        <w:tc>
          <w:tcPr>
            <w:tcW w:type="dxa" w:w="1234"/>
          </w:tcPr>
          <w:p>
            <w:r>
              <w:t>公开下载地址</w:t>
            </w:r>
          </w:p>
        </w:tc>
      </w:tr>
      <w:tr>
        <w:tc>
          <w:tcPr>
            <w:tcW w:type="dxa" w:w="1234"/>
          </w:tcPr>
          <w:p>
            <w:r>
              <w:t>WiFi CSI 指纹</w:t>
            </w:r>
          </w:p>
        </w:tc>
        <w:tc>
          <w:tcPr>
            <w:tcW w:type="dxa" w:w="1234"/>
          </w:tcPr>
          <w:p>
            <w:r>
              <w:t>CSI-dataset-for-indoor-localization</w:t>
            </w:r>
          </w:p>
        </w:tc>
        <w:tc>
          <w:tcPr>
            <w:tcW w:type="dxa" w:w="1234"/>
          </w:tcPr>
          <w:p>
            <w:r>
              <w:t>802.11n, Intel 5300, Linux 802.11n CSI Tool</w:t>
            </w:r>
          </w:p>
        </w:tc>
        <w:tc>
          <w:tcPr>
            <w:tcW w:type="dxa" w:w="1234"/>
          </w:tcPr>
          <w:p>
            <w:r>
              <w:t>Area1: 13.5×11 m 实验室 (NLOS, 317 点); Area2: 7×10 m 会议室 (LOS, 176 点); 另含 miniLab/Conference 场景</w:t>
            </w:r>
          </w:p>
        </w:tc>
        <w:tc>
          <w:tcPr>
            <w:tcW w:type="dxa" w:w="1234"/>
          </w:tcPr>
          <w:p>
            <w:r>
              <w:t>2D 网格坐标 (由文件名编码, 如 coordinate_x_y)</w:t>
            </w:r>
          </w:p>
        </w:tc>
        <w:tc>
          <w:tcPr>
            <w:tcW w:type="dxa" w:w="1234"/>
          </w:tcPr>
          <w:p>
            <w:r>
              <w:t>实测</w:t>
            </w:r>
          </w:p>
        </w:tc>
        <w:tc>
          <w:tcPr>
            <w:tcW w:type="dxa" w:w="1234"/>
          </w:tcPr>
          <w:p>
            <w:r>
              <w:t>https://github.com/qiang5love1314/CSI-dataset</w:t>
            </w:r>
          </w:p>
        </w:tc>
      </w:tr>
      <w:tr>
        <w:tc>
          <w:tcPr>
            <w:tcW w:type="dxa" w:w="1234"/>
          </w:tcPr>
          <w:p>
            <w:r>
              <w:t>WiFi CSI 指纹（人携终端）</w:t>
            </w:r>
          </w:p>
        </w:tc>
        <w:tc>
          <w:tcPr>
            <w:tcW w:type="dxa" w:w="1234"/>
          </w:tcPr>
          <w:p>
            <w:r>
              <w:t>H-WILD human-held device WiFi indoor localization dataset</w:t>
            </w:r>
          </w:p>
        </w:tc>
        <w:tc>
          <w:tcPr>
            <w:tcW w:type="dxa" w:w="1234"/>
          </w:tcPr>
          <w:p>
            <w:r>
              <w:t>商用 WiFi AP + 人携终端, CSI 维度约 1×90 (3 天线×30 子载波)</w:t>
            </w:r>
          </w:p>
        </w:tc>
        <w:tc>
          <w:tcPr>
            <w:tcW w:type="dxa" w:w="1234"/>
          </w:tcPr>
          <w:p>
            <w:r>
              <w:t>4 间室内 (Conference, Laboratory, Office, Lounge), 10 志愿者, ≈12 万条样本</w:t>
            </w:r>
          </w:p>
        </w:tc>
        <w:tc>
          <w:tcPr>
            <w:tcW w:type="dxa" w:w="1234"/>
          </w:tcPr>
          <w:p>
            <w:r>
              <w:t>UWB 提供的连续 X/Y 坐标 (uwb_coordinate_x / uwb_coordinate_y)</w:t>
            </w:r>
          </w:p>
        </w:tc>
        <w:tc>
          <w:tcPr>
            <w:tcW w:type="dxa" w:w="1234"/>
          </w:tcPr>
          <w:p>
            <w:r>
              <w:t>实测</w:t>
            </w:r>
          </w:p>
        </w:tc>
        <w:tc>
          <w:tcPr>
            <w:tcW w:type="dxa" w:w="1234"/>
          </w:tcPr>
          <w:p>
            <w:r>
              <w:t>https://github.com/H-WILD/human_held_device_wifi_indoor_localization_dataset</w:t>
            </w:r>
          </w:p>
        </w:tc>
      </w:tr>
      <w:tr>
        <w:tc>
          <w:tcPr>
            <w:tcW w:type="dxa" w:w="1234"/>
          </w:tcPr>
          <w:p>
            <w:r>
              <w:t>WiFi CSI + RSSI</w:t>
            </w:r>
          </w:p>
        </w:tc>
        <w:tc>
          <w:tcPr>
            <w:tcW w:type="dxa" w:w="1234"/>
          </w:tcPr>
          <w:p>
            <w:r>
              <w:t>CSUIndoorLoc-CSI-RSSI</w:t>
            </w:r>
          </w:p>
        </w:tc>
        <w:tc>
          <w:tcPr>
            <w:tcW w:type="dxa" w:w="1234"/>
          </w:tcPr>
          <w:p>
            <w:r>
              <w:t>多栋 CSU 校园楼宇, 商用 AP, Nexmon / Atheros CSI 工具</w:t>
            </w:r>
          </w:p>
        </w:tc>
        <w:tc>
          <w:tcPr>
            <w:tcW w:type="dxa" w:w="1234"/>
          </w:tcPr>
          <w:p>
            <w:r>
              <w:t>多楼宇多楼层, 多参考点 (房间 / 走廊), 含导航轨迹</w:t>
            </w:r>
          </w:p>
        </w:tc>
        <w:tc>
          <w:tcPr>
            <w:tcW w:type="dxa" w:w="1234"/>
          </w:tcPr>
          <w:p>
            <w:r>
              <w:t>建筑/楼层/房间信息 + 2D 坐标, 轨迹点序列</w:t>
            </w:r>
          </w:p>
        </w:tc>
        <w:tc>
          <w:tcPr>
            <w:tcW w:type="dxa" w:w="1234"/>
          </w:tcPr>
          <w:p>
            <w:r>
              <w:t>实测</w:t>
            </w:r>
          </w:p>
        </w:tc>
        <w:tc>
          <w:tcPr>
            <w:tcW w:type="dxa" w:w="1234"/>
          </w:tcPr>
          <w:p>
            <w:r>
              <w:t>https://github.com/EPIC-CSU/csi-rssi-dataset-indoor-nav</w:t>
            </w:r>
          </w:p>
        </w:tc>
      </w:tr>
      <w:tr>
        <w:tc>
          <w:tcPr>
            <w:tcW w:type="dxa" w:w="1234"/>
          </w:tcPr>
          <w:p>
            <w:r>
              <w:t>WiFi CSI 指纹（机器人扫图）</w:t>
            </w:r>
          </w:p>
        </w:tc>
        <w:tc>
          <w:tcPr>
            <w:tcW w:type="dxa" w:w="1234"/>
          </w:tcPr>
          <w:p>
            <w:r>
              <w:t>WILD / WILD-v2 无人车 WiFi CSI 数据集</w:t>
            </w:r>
          </w:p>
        </w:tc>
        <w:tc>
          <w:tcPr>
            <w:tcW w:type="dxa" w:w="1234"/>
          </w:tcPr>
          <w:p>
            <w:r>
              <w:t>多 AP WiFi CSI, 搭载 CSI 采集模块的地面机器人</w:t>
            </w:r>
          </w:p>
        </w:tc>
        <w:tc>
          <w:tcPr>
            <w:tcW w:type="dxa" w:w="1234"/>
          </w:tcPr>
          <w:p>
            <w:r>
              <w:t>8 个室内环境 (简单/复杂, LOS/NLOS 混合), 机器人沿多条轨迹密集扫图</w:t>
            </w:r>
          </w:p>
        </w:tc>
        <w:tc>
          <w:tcPr>
            <w:tcW w:type="dxa" w:w="1234"/>
          </w:tcPr>
          <w:p>
            <w:r>
              <w:t>统一坐标系下的 2D 位置 (机器人 SLAM/外部系统提供)</w:t>
            </w:r>
          </w:p>
        </w:tc>
        <w:tc>
          <w:tcPr>
            <w:tcW w:type="dxa" w:w="1234"/>
          </w:tcPr>
          <w:p>
            <w:r>
              <w:t>实测</w:t>
            </w:r>
          </w:p>
        </w:tc>
        <w:tc>
          <w:tcPr>
            <w:tcW w:type="dxa" w:w="1234"/>
          </w:tcPr>
          <w:p>
            <w:r>
              <w:t>https://www.kaggle.com/c/wild-v2</w:t>
            </w:r>
          </w:p>
        </w:tc>
      </w:tr>
      <w:tr>
        <w:tc>
          <w:tcPr>
            <w:tcW w:type="dxa" w:w="1234"/>
          </w:tcPr>
          <w:p>
            <w:r>
              <w:t>LTE CSI 指纹</w:t>
            </w:r>
          </w:p>
        </w:tc>
        <w:tc>
          <w:tcPr>
            <w:tcW w:type="dxa" w:w="1234"/>
          </w:tcPr>
          <w:p>
            <w:r>
              <w:t>OpenCSI</w:t>
            </w:r>
          </w:p>
        </w:tc>
        <w:tc>
          <w:tcPr>
            <w:tcW w:type="dxa" w:w="1234"/>
          </w:tcPr>
          <w:p>
            <w:r>
              <w:t>3GPP LTE 下行链路, SDR 终端采集 CSI</w:t>
            </w:r>
          </w:p>
        </w:tc>
        <w:tc>
          <w:tcPr>
            <w:tcW w:type="dxa" w:w="1234"/>
          </w:tcPr>
          <w:p>
            <w:r>
              <w:t>室内单小区, 轮式机器人沿 8 条轨迹自动采图, 高密网格采样</w:t>
            </w:r>
          </w:p>
        </w:tc>
        <w:tc>
          <w:tcPr>
            <w:tcW w:type="dxa" w:w="1234"/>
          </w:tcPr>
          <w:p>
            <w:r>
              <w:t>机器人在 2D 平面上的实际坐标 (x, y)</w:t>
            </w:r>
          </w:p>
        </w:tc>
        <w:tc>
          <w:tcPr>
            <w:tcW w:type="dxa" w:w="1234"/>
          </w:tcPr>
          <w:p>
            <w:r>
              <w:t>实测</w:t>
            </w:r>
          </w:p>
        </w:tc>
        <w:tc>
          <w:tcPr>
            <w:tcW w:type="dxa" w:w="1234"/>
          </w:tcPr>
          <w:p>
            <w:r>
              <w:t>https://doi.org/10.6084/m9.figshare.19596379.v1</w:t>
            </w:r>
          </w:p>
        </w:tc>
      </w:tr>
      <w:tr>
        <w:tc>
          <w:tcPr>
            <w:tcW w:type="dxa" w:w="1234"/>
          </w:tcPr>
          <w:p>
            <w:r>
              <w:t>WiFi CSI（D2D 定位）</w:t>
            </w:r>
          </w:p>
        </w:tc>
        <w:tc>
          <w:tcPr>
            <w:tcW w:type="dxa" w:w="1234"/>
          </w:tcPr>
          <w:p>
            <w:r>
              <w:t>WiFi CSI dataset for device-to-device localization</w:t>
            </w:r>
          </w:p>
        </w:tc>
        <w:tc>
          <w:tcPr>
            <w:tcW w:type="dxa" w:w="1234"/>
          </w:tcPr>
          <w:p>
            <w:r>
              <w:t>5 GHz, Intel 5300, 3 Rx 天线×30 子载波, ≈2.5 kHz 包率</w:t>
            </w:r>
          </w:p>
        </w:tc>
        <w:tc>
          <w:tcPr>
            <w:tcW w:type="dxa" w:w="1234"/>
          </w:tcPr>
          <w:p>
            <w:r>
              <w:t>单 Tx–单 Rx, 5 个距离 (1–5 m) × 2 个角度 (30°, −60°) 的室内静态布局</w:t>
            </w:r>
          </w:p>
        </w:tc>
        <w:tc>
          <w:tcPr>
            <w:tcW w:type="dxa" w:w="1234"/>
          </w:tcPr>
          <w:p>
            <w:r>
              <w:t>离散距离 + 角度标签 (可视为相对位置)</w:t>
            </w:r>
          </w:p>
        </w:tc>
        <w:tc>
          <w:tcPr>
            <w:tcW w:type="dxa" w:w="1234"/>
          </w:tcPr>
          <w:p>
            <w:r>
              <w:t>实测</w:t>
            </w:r>
          </w:p>
        </w:tc>
        <w:tc>
          <w:tcPr>
            <w:tcW w:type="dxa" w:w="1234"/>
          </w:tcPr>
          <w:p>
            <w:r>
              <w:t>https://doi.org/10.6084/m9.figshare.20943706.v1</w:t>
            </w:r>
          </w:p>
        </w:tc>
      </w:tr>
      <w:tr>
        <w:tc>
          <w:tcPr>
            <w:tcW w:type="dxa" w:w="1234"/>
          </w:tcPr>
          <w:p>
            <w:r>
              <w:t>WiFi CSI 轨迹</w:t>
            </w:r>
          </w:p>
        </w:tc>
        <w:tc>
          <w:tcPr>
            <w:tcW w:type="dxa" w:w="1234"/>
          </w:tcPr>
          <w:p>
            <w:r>
              <w:t>HALOC Dataset</w:t>
            </w:r>
          </w:p>
        </w:tc>
        <w:tc>
          <w:tcPr>
            <w:tcW w:type="dxa" w:w="1234"/>
          </w:tcPr>
          <w:p>
            <w:r>
              <w:t>ESP32-S3 + 定向天线, 连续 CSI 序列</w:t>
            </w:r>
          </w:p>
        </w:tc>
        <w:tc>
          <w:tcPr>
            <w:tcW w:type="dxa" w:w="1234"/>
          </w:tcPr>
          <w:p>
            <w:r>
              <w:t>室内长走廊, 单人行走 6 条长轨迹, 强多径环境</w:t>
            </w:r>
          </w:p>
        </w:tc>
        <w:tc>
          <w:tcPr>
            <w:tcW w:type="dxa" w:w="1234"/>
          </w:tcPr>
          <w:p>
            <w:r>
              <w:t>每包 CSI 对应 3D 坐标 (x, y, z)</w:t>
            </w:r>
          </w:p>
        </w:tc>
        <w:tc>
          <w:tcPr>
            <w:tcW w:type="dxa" w:w="1234"/>
          </w:tcPr>
          <w:p>
            <w:r>
              <w:t>实测</w:t>
            </w:r>
          </w:p>
        </w:tc>
        <w:tc>
          <w:tcPr>
            <w:tcW w:type="dxa" w:w="1234"/>
          </w:tcPr>
          <w:p>
            <w:r>
              <w:t>https://zenodo.org/records/10715595</w:t>
            </w:r>
          </w:p>
        </w:tc>
      </w:tr>
      <w:tr>
        <w:tc>
          <w:tcPr>
            <w:tcW w:type="dxa" w:w="1234"/>
          </w:tcPr>
          <w:p>
            <w:r>
              <w:t>WiFi CSI 多任务</w:t>
            </w:r>
          </w:p>
        </w:tc>
        <w:tc>
          <w:tcPr>
            <w:tcW w:type="dxa" w:w="1234"/>
          </w:tcPr>
          <w:p>
            <w:r>
              <w:t>CSI-Bench (Localisation 子集)</w:t>
            </w:r>
          </w:p>
        </w:tc>
        <w:tc>
          <w:tcPr>
            <w:tcW w:type="dxa" w:w="1234"/>
          </w:tcPr>
          <w:p>
            <w:r>
              <w:t>商用 WiFi edge 设备, NXP88W8997 2×2 802.11ac 等, 5.18 GHz, 40 MHz</w:t>
            </w:r>
          </w:p>
        </w:tc>
        <w:tc>
          <w:tcPr>
            <w:tcW w:type="dxa" w:w="1234"/>
          </w:tcPr>
          <w:p>
            <w:r>
              <w:t>26 个真实室内环境 (公寓、住宅、办公室等), 35 用户, 461 小时 CSI</w:t>
            </w:r>
          </w:p>
        </w:tc>
        <w:tc>
          <w:tcPr>
            <w:tcW w:type="dxa" w:w="1234"/>
          </w:tcPr>
          <w:p>
            <w:r>
              <w:t>房间/区域级位置, 链路距离/邻近关系等 (多任务标签)</w:t>
            </w:r>
          </w:p>
        </w:tc>
        <w:tc>
          <w:tcPr>
            <w:tcW w:type="dxa" w:w="1234"/>
          </w:tcPr>
          <w:p>
            <w:r>
              <w:t>实测</w:t>
            </w:r>
          </w:p>
        </w:tc>
        <w:tc>
          <w:tcPr>
            <w:tcW w:type="dxa" w:w="1234"/>
          </w:tcPr>
          <w:p>
            <w:r>
              <w:t>https://ai-iot-sensing.github.io/projects/project.html</w:t>
            </w:r>
          </w:p>
        </w:tc>
      </w:tr>
      <w:tr>
        <w:tc>
          <w:tcPr>
            <w:tcW w:type="dxa" w:w="1234"/>
          </w:tcPr>
          <w:p>
            <w:r>
              <w:t>Massive MIMO 室内 CSI</w:t>
            </w:r>
          </w:p>
        </w:tc>
        <w:tc>
          <w:tcPr>
            <w:tcW w:type="dxa" w:w="1234"/>
          </w:tcPr>
          <w:p>
            <w:r>
              <w:t>Ultra-Dense Indoor MaMIMO CSI Dataset</w:t>
            </w:r>
          </w:p>
        </w:tc>
        <w:tc>
          <w:tcPr>
            <w:tcW w:type="dxa" w:w="1234"/>
          </w:tcPr>
          <w:p>
            <w:r>
              <w:t>室内 64 天线 Massive MIMO 基站, 多阵列拓扑 (DIS/ULA/URA LoS &amp; NLoS)</w:t>
            </w:r>
          </w:p>
        </w:tc>
        <w:tc>
          <w:tcPr>
            <w:tcW w:type="dxa" w:w="1234"/>
          </w:tcPr>
          <w:p>
            <w:r>
              <w:t>约 2.5×2.5 m 区域, 毫米级网格, 共数十万 CSI 样本</w:t>
            </w:r>
          </w:p>
        </w:tc>
        <w:tc>
          <w:tcPr>
            <w:tcW w:type="dxa" w:w="1234"/>
          </w:tcPr>
          <w:p>
            <w:r>
              <w:t>单用户 2D 位置 (精确轨迹系统标定)</w:t>
            </w:r>
          </w:p>
        </w:tc>
        <w:tc>
          <w:tcPr>
            <w:tcW w:type="dxa" w:w="1234"/>
          </w:tcPr>
          <w:p>
            <w:r>
              <w:t>实测</w:t>
            </w:r>
          </w:p>
        </w:tc>
        <w:tc>
          <w:tcPr>
            <w:tcW w:type="dxa" w:w="1234"/>
          </w:tcPr>
          <w:p>
            <w:r>
              <w:t>https://ieee-dataport.org/open-access/ultra-dense-indoor-mamimo-csi-dataset</w:t>
            </w:r>
          </w:p>
        </w:tc>
      </w:tr>
      <w:tr>
        <w:tc>
          <w:tcPr>
            <w:tcW w:type="dxa" w:w="1234"/>
          </w:tcPr>
          <w:p>
            <w:r>
              <w:t>Massive MIMO CSI (室内+室外集合)</w:t>
            </w:r>
          </w:p>
        </w:tc>
        <w:tc>
          <w:tcPr>
            <w:tcW w:type="dxa" w:w="1234"/>
          </w:tcPr>
          <w:p>
            <w:r>
              <w:t>DICHASUS Massive MIMO CSI Collection</w:t>
            </w:r>
          </w:p>
        </w:tc>
        <w:tc>
          <w:tcPr>
            <w:tcW w:type="dxa" w:w="1234"/>
          </w:tcPr>
          <w:p>
            <w:r>
              <w:t>OFDM-based Massive MIMO 测试平台, 多频段, 分布式/共址阵列</w:t>
            </w:r>
          </w:p>
        </w:tc>
        <w:tc>
          <w:tcPr>
            <w:tcW w:type="dxa" w:w="1234"/>
          </w:tcPr>
          <w:p>
            <w:r>
              <w:t>多场景 (含室内 LoS/NLoS、室外、小区边缘等), 多种 UE 运动轨迹</w:t>
            </w:r>
          </w:p>
        </w:tc>
        <w:tc>
          <w:tcPr>
            <w:tcW w:type="dxa" w:w="1234"/>
          </w:tcPr>
          <w:p>
            <w:r>
              <w:t>UE 在 2D/3D 空间中的 ground-truth 位置 (按子数据集有所不同)</w:t>
            </w:r>
          </w:p>
        </w:tc>
        <w:tc>
          <w:tcPr>
            <w:tcW w:type="dxa" w:w="1234"/>
          </w:tcPr>
          <w:p>
            <w:r>
              <w:t>实测</w:t>
            </w:r>
          </w:p>
        </w:tc>
        <w:tc>
          <w:tcPr>
            <w:tcW w:type="dxa" w:w="1234"/>
          </w:tcPr>
          <w:p>
            <w:r>
              <w:t>https://darus.uni-stuttgart.de/dataverse/dichasus</w:t>
            </w:r>
          </w:p>
        </w:tc>
      </w:tr>
      <w:tr>
        <w:tc>
          <w:tcPr>
            <w:tcW w:type="dxa" w:w="1234"/>
          </w:tcPr>
          <w:p>
            <w:r>
              <w:t>WiFi MIMO CSI 目标定位</w:t>
            </w:r>
          </w:p>
        </w:tc>
        <w:tc>
          <w:tcPr>
            <w:tcW w:type="dxa" w:w="1234"/>
          </w:tcPr>
          <w:p>
            <w:r>
              <w:t>ESPARGOS WiFi sensing datasets（含定位子集）</w:t>
            </w:r>
          </w:p>
        </w:tc>
        <w:tc>
          <w:tcPr>
            <w:tcW w:type="dxa" w:w="1234"/>
          </w:tcPr>
          <w:p>
            <w:r>
              <w:t>WiFi MIMO-OFDM, 多阵列同步接收, 天花板发射机</w:t>
            </w:r>
          </w:p>
        </w:tc>
        <w:tc>
          <w:tcPr>
            <w:tcW w:type="dxa" w:w="1234"/>
          </w:tcPr>
          <w:p>
            <w:r>
              <w:t>室内实验室, 目标在平面内运动, 阵列布在房间角落</w:t>
            </w:r>
          </w:p>
        </w:tc>
        <w:tc>
          <w:tcPr>
            <w:tcW w:type="dxa" w:w="1234"/>
          </w:tcPr>
          <w:p>
            <w:r>
              <w:t>目标在平面内的连续路径/轨迹坐标</w:t>
            </w:r>
          </w:p>
        </w:tc>
        <w:tc>
          <w:tcPr>
            <w:tcW w:type="dxa" w:w="1234"/>
          </w:tcPr>
          <w:p>
            <w:r>
              <w:t>实测</w:t>
            </w:r>
          </w:p>
        </w:tc>
        <w:tc>
          <w:tcPr>
            <w:tcW w:type="dxa" w:w="1234"/>
          </w:tcPr>
          <w:p>
            <w:r>
              <w:t>https://espargos.net/datasets/</w:t>
            </w:r>
          </w:p>
        </w:tc>
      </w:tr>
      <w:tr>
        <w:tc>
          <w:tcPr>
            <w:tcW w:type="dxa" w:w="1234"/>
          </w:tcPr>
          <w:p>
            <w:r>
              <w:t>Massive MIMO UAV CSI（3D 定位）</w:t>
            </w:r>
          </w:p>
        </w:tc>
        <w:tc>
          <w:tcPr>
            <w:tcW w:type="dxa" w:w="1234"/>
          </w:tcPr>
          <w:p>
            <w:r>
              <w:t>MaMIMO-UAV 3D Channel State Information Dataset</w:t>
            </w:r>
          </w:p>
        </w:tc>
        <w:tc>
          <w:tcPr>
            <w:tcW w:type="dxa" w:w="1234"/>
          </w:tcPr>
          <w:p>
            <w:r>
              <w:t>64 天线 8×8 阵列基站 + 多旋翼 UAV, OFDM CSI</w:t>
            </w:r>
          </w:p>
        </w:tc>
        <w:tc>
          <w:tcPr>
            <w:tcW w:type="dxa" w:w="1234"/>
          </w:tcPr>
          <w:p>
            <w:r>
              <w:t>主要为室外 + 半室外场景, UAV 沿多条三维轨迹飞行</w:t>
            </w:r>
          </w:p>
        </w:tc>
        <w:tc>
          <w:tcPr>
            <w:tcW w:type="dxa" w:w="1234"/>
          </w:tcPr>
          <w:p>
            <w:r>
              <w:t>UAV GPS 3D 位置 (x, y, z)</w:t>
            </w:r>
          </w:p>
        </w:tc>
        <w:tc>
          <w:tcPr>
            <w:tcW w:type="dxa" w:w="1234"/>
          </w:tcPr>
          <w:p>
            <w:r>
              <w:t>实测</w:t>
            </w:r>
          </w:p>
        </w:tc>
        <w:tc>
          <w:tcPr>
            <w:tcW w:type="dxa" w:w="1234"/>
          </w:tcPr>
          <w:p>
            <w:r>
              <w:t>https://doi.org/10.48804/0IMQDF</w:t>
            </w:r>
          </w:p>
        </w:tc>
      </w:tr>
      <w:tr>
        <w:tc>
          <w:tcPr>
            <w:tcW w:type="dxa" w:w="1234"/>
          </w:tcPr>
          <w:p>
            <w:r>
              <w:t>通用 RF CSI → 位置</w:t>
            </w:r>
          </w:p>
        </w:tc>
        <w:tc>
          <w:tcPr>
            <w:tcW w:type="dxa" w:w="1234"/>
          </w:tcPr>
          <w:p>
            <w:r>
              <w:t>CSI2Pos</w:t>
            </w:r>
          </w:p>
        </w:tc>
        <w:tc>
          <w:tcPr>
            <w:tcW w:type="dxa" w:w="1234"/>
          </w:tcPr>
          <w:p>
            <w:r>
              <w:t>Arena 室内 RF 测试场, 记录 CSI + 周期图 (PER)</w:t>
            </w:r>
          </w:p>
        </w:tc>
        <w:tc>
          <w:tcPr>
            <w:tcW w:type="dxa" w:w="1234"/>
          </w:tcPr>
          <w:p>
            <w:r>
              <w:t>Arena1 室内, ≈2.7k 空间网格位置, 总样本 ≈5.3 万</w:t>
            </w:r>
          </w:p>
        </w:tc>
        <w:tc>
          <w:tcPr>
            <w:tcW w:type="dxa" w:w="1234"/>
          </w:tcPr>
          <w:p>
            <w:r>
              <w:t>每条 CSI/PER 向量对应 2D 网格坐标</w:t>
            </w:r>
          </w:p>
        </w:tc>
        <w:tc>
          <w:tcPr>
            <w:tcW w:type="dxa" w:w="1234"/>
          </w:tcPr>
          <w:p>
            <w:r>
              <w:t>实测</w:t>
            </w:r>
          </w:p>
        </w:tc>
        <w:tc>
          <w:tcPr>
            <w:tcW w:type="dxa" w:w="1234"/>
          </w:tcPr>
          <w:p>
            <w:r>
              <w:t>https://service.tib.eu/ldmservice/dataset/csi2pos</w:t>
            </w:r>
          </w:p>
        </w:tc>
      </w:tr>
      <w:tr>
        <w:tc>
          <w:tcPr>
            <w:tcW w:type="dxa" w:w="1234"/>
          </w:tcPr>
          <w:p>
            <w:r>
              <w:t>通用 RF CSI → TAoA → 位置</w:t>
            </w:r>
          </w:p>
        </w:tc>
        <w:tc>
          <w:tcPr>
            <w:tcW w:type="dxa" w:w="1234"/>
          </w:tcPr>
          <w:p>
            <w:r>
              <w:t>CSI2TAoA</w:t>
            </w:r>
          </w:p>
        </w:tc>
        <w:tc>
          <w:tcPr>
            <w:tcW w:type="dxa" w:w="1234"/>
          </w:tcPr>
          <w:p>
            <w:r>
              <w:t>同 Arena 场景, 重点提供 CSI 和时间-与到达角 (TAoA)</w:t>
            </w:r>
          </w:p>
        </w:tc>
        <w:tc>
          <w:tcPr>
            <w:tcW w:type="dxa" w:w="1234"/>
          </w:tcPr>
          <w:p>
            <w:r>
              <w:t>同 CSI2Pos 室内场景, 作为 TAoA 学习与定位 benchmark</w:t>
            </w:r>
          </w:p>
        </w:tc>
        <w:tc>
          <w:tcPr>
            <w:tcW w:type="dxa" w:w="1234"/>
          </w:tcPr>
          <w:p>
            <w:r>
              <w:t>TAoA 特征 + 2D 网格坐标</w:t>
            </w:r>
          </w:p>
        </w:tc>
        <w:tc>
          <w:tcPr>
            <w:tcW w:type="dxa" w:w="1234"/>
          </w:tcPr>
          <w:p>
            <w:r>
              <w:t>实测</w:t>
            </w:r>
          </w:p>
        </w:tc>
        <w:tc>
          <w:tcPr>
            <w:tcW w:type="dxa" w:w="1234"/>
          </w:tcPr>
          <w:p>
            <w:r>
              <w:t>https://service.tib.eu/ldmservice/dataset/csi2taoa</w:t>
            </w:r>
          </w:p>
        </w:tc>
      </w:tr>
      <w:tr>
        <w:tc>
          <w:tcPr>
            <w:tcW w:type="dxa" w:w="1234"/>
          </w:tcPr>
          <w:p>
            <w:r>
              <w:t>仿真 CSI（可生成室内场景）</w:t>
            </w:r>
          </w:p>
        </w:tc>
        <w:tc>
          <w:tcPr>
            <w:tcW w:type="dxa" w:w="1234"/>
          </w:tcPr>
          <w:p>
            <w:r>
              <w:t>DeepMIMO（含 I3 室内场景）</w:t>
            </w:r>
          </w:p>
        </w:tc>
        <w:tc>
          <w:tcPr>
            <w:tcW w:type="dxa" w:w="1234"/>
          </w:tcPr>
          <w:p>
            <w:r>
              <w:t>基于 Remcom Wireless InSite 射线追踪, 可配置 Massive MIMO / mmWave</w:t>
            </w:r>
          </w:p>
        </w:tc>
        <w:tc>
          <w:tcPr>
            <w:tcW w:type="dxa" w:w="1234"/>
          </w:tcPr>
          <w:p>
            <w:r>
              <w:t>多预设场景; I3 为室内会议室+走廊; 用户点位和天线阵列均可配置</w:t>
            </w:r>
          </w:p>
        </w:tc>
        <w:tc>
          <w:tcPr>
            <w:tcW w:type="dxa" w:w="1234"/>
          </w:tcPr>
          <w:p>
            <w:r>
              <w:t>生成的每个用户样本自带 3D 坐标 (x, y, z) 与 BS 位置</w:t>
            </w:r>
          </w:p>
        </w:tc>
        <w:tc>
          <w:tcPr>
            <w:tcW w:type="dxa" w:w="1234"/>
          </w:tcPr>
          <w:p>
            <w:r>
              <w:t>仿真 (射线追踪)</w:t>
            </w:r>
          </w:p>
        </w:tc>
        <w:tc>
          <w:tcPr>
            <w:tcW w:type="dxa" w:w="1234"/>
          </w:tcPr>
          <w:p>
            <w:r>
              <w:t>https://www.deepmimo.net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