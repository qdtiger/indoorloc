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室内/惯性定位相关公开 IMU 数据集汇总</w:t>
      </w:r>
    </w:p>
    <w:p>
      <w:r>
        <w:t>本文件整理了常用于室内/惯性导航机器学习研究的公开 IMU 数据集，要求均满足：包含惯性传感器（至少加速度+陀螺）数据，并给出可用于监督训练的位姿/轨迹真值。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类型 / 平台</w:t>
            </w:r>
          </w:p>
        </w:tc>
        <w:tc>
          <w:tcPr>
            <w:tcW w:type="dxa" w:w="1440"/>
          </w:tcPr>
          <w:p>
            <w:r>
              <w:t>数据集名称</w:t>
            </w:r>
          </w:p>
        </w:tc>
        <w:tc>
          <w:tcPr>
            <w:tcW w:type="dxa" w:w="1440"/>
          </w:tcPr>
          <w:p>
            <w:r>
              <w:t>主要传感器</w:t>
            </w:r>
          </w:p>
        </w:tc>
        <w:tc>
          <w:tcPr>
            <w:tcW w:type="dxa" w:w="1440"/>
          </w:tcPr>
          <w:p>
            <w:r>
              <w:t>场景 &amp; 规模（简要）</w:t>
            </w:r>
          </w:p>
        </w:tc>
        <w:tc>
          <w:tcPr>
            <w:tcW w:type="dxa" w:w="1440"/>
          </w:tcPr>
          <w:p>
            <w:r>
              <w:t>位置 / 轨迹标签形式</w:t>
            </w:r>
          </w:p>
        </w:tc>
        <w:tc>
          <w:tcPr>
            <w:tcW w:type="dxa" w:w="1440"/>
          </w:tcPr>
          <w:p>
            <w:r>
              <w:t>公开下载地址</w:t>
            </w:r>
          </w:p>
        </w:tc>
      </w:tr>
      <w:tr>
        <w:tc>
          <w:tcPr>
            <w:tcW w:type="dxa" w:w="1440"/>
          </w:tcPr>
          <w:p>
            <w:r>
              <w:t>智能手机 / 行人</w:t>
            </w:r>
          </w:p>
        </w:tc>
        <w:tc>
          <w:tcPr>
            <w:tcW w:type="dxa" w:w="1440"/>
          </w:tcPr>
          <w:p>
            <w:r>
              <w:t>OxIOD – Oxford Inertial Odometry Dataset</w:t>
            </w:r>
          </w:p>
        </w:tc>
        <w:tc>
          <w:tcPr>
            <w:tcW w:type="dxa" w:w="1440"/>
          </w:tcPr>
          <w:p>
            <w:r>
              <w:t>手机 IMU（加速度计、陀螺仪、磁力计），约 100 Hz</w:t>
            </w:r>
          </w:p>
        </w:tc>
        <w:tc>
          <w:tcPr>
            <w:tcW w:type="dxa" w:w="1440"/>
          </w:tcPr>
          <w:p>
            <w:r>
              <w:t>158 段轨迹，&gt;42 km，办公室 / 教学楼等室内主场景，多用户、多设备、多携带方式（手持/口袋/包/购物车）</w:t>
            </w:r>
          </w:p>
        </w:tc>
        <w:tc>
          <w:tcPr>
            <w:tcW w:type="dxa" w:w="1440"/>
          </w:tcPr>
          <w:p>
            <w:r>
              <w:t>6-DoF 位姿真值（Vicon 光学系统），可导出 2D/3D 轨迹</w:t>
            </w:r>
          </w:p>
        </w:tc>
        <w:tc>
          <w:tcPr>
            <w:tcW w:type="dxa" w:w="1440"/>
          </w:tcPr>
          <w:p>
            <w:r>
              <w:t>http://deepio.cs.ox.ac.uk</w:t>
            </w:r>
          </w:p>
        </w:tc>
      </w:tr>
      <w:tr>
        <w:tc>
          <w:tcPr>
            <w:tcW w:type="dxa" w:w="1440"/>
          </w:tcPr>
          <w:p>
            <w:r>
              <w:t>智能手机 / 行人</w:t>
            </w:r>
          </w:p>
        </w:tc>
        <w:tc>
          <w:tcPr>
            <w:tcW w:type="dxa" w:w="1440"/>
          </w:tcPr>
          <w:p>
            <w:r>
              <w:t>RoNIN – Robust Neural Inertial Navigation</w:t>
            </w:r>
          </w:p>
        </w:tc>
        <w:tc>
          <w:tcPr>
            <w:tcW w:type="dxa" w:w="1440"/>
          </w:tcPr>
          <w:p>
            <w:r>
              <w:t>手机 IMU（三轴加速度 + 三轴陀螺 + 磁力计），约 200 Hz</w:t>
            </w:r>
          </w:p>
        </w:tc>
        <w:tc>
          <w:tcPr>
            <w:tcW w:type="dxa" w:w="1440"/>
          </w:tcPr>
          <w:p>
            <w:r>
              <w:t>100 个受试者，42.7 小时 IMU 数据，276+ 序列，3 栋楼，自然行走/跑步/上下楼等</w:t>
            </w:r>
          </w:p>
        </w:tc>
        <w:tc>
          <w:tcPr>
            <w:tcW w:type="dxa" w:w="1440"/>
          </w:tcPr>
          <w:p>
            <w:r>
              <w:t>每序列 3D 轨迹（由挂在身上的跟踪手机给出），对齐到统一参考系</w:t>
            </w:r>
          </w:p>
        </w:tc>
        <w:tc>
          <w:tcPr>
            <w:tcW w:type="dxa" w:w="1440"/>
          </w:tcPr>
          <w:p>
            <w:r>
              <w:t>https://ronin.cs.sfu.ca</w:t>
            </w:r>
          </w:p>
        </w:tc>
      </w:tr>
      <w:tr>
        <w:tc>
          <w:tcPr>
            <w:tcW w:type="dxa" w:w="1440"/>
          </w:tcPr>
          <w:p>
            <w:r>
              <w:t>智能手机 / 行人</w:t>
            </w:r>
          </w:p>
        </w:tc>
        <w:tc>
          <w:tcPr>
            <w:tcW w:type="dxa" w:w="1440"/>
          </w:tcPr>
          <w:p>
            <w:r>
              <w:t>RIDI – Robust IMU Double Integration</w:t>
            </w:r>
          </w:p>
        </w:tc>
        <w:tc>
          <w:tcPr>
            <w:tcW w:type="dxa" w:w="1440"/>
          </w:tcPr>
          <w:p>
            <w:r>
              <w:t>手机 IMU（加速度 + 角速度），约 200 Hz</w:t>
            </w:r>
          </w:p>
        </w:tc>
        <w:tc>
          <w:tcPr>
            <w:tcW w:type="dxa" w:w="1440"/>
          </w:tcPr>
          <w:p>
            <w:r>
              <w:t>10 人，4 种手机摆放方式（手持/口袋/包等），约 150 分钟行走轨迹</w:t>
            </w:r>
          </w:p>
        </w:tc>
        <w:tc>
          <w:tcPr>
            <w:tcW w:type="dxa" w:w="1440"/>
          </w:tcPr>
          <w:p>
            <w:r>
              <w:t>3D 轨迹真值（由 Google Tango VIO 提供）</w:t>
            </w:r>
          </w:p>
        </w:tc>
        <w:tc>
          <w:tcPr>
            <w:tcW w:type="dxa" w:w="1440"/>
          </w:tcPr>
          <w:p>
            <w:r>
              <w:t>https://yanhangpublic.github.io/ridi/</w:t>
            </w:r>
          </w:p>
        </w:tc>
      </w:tr>
      <w:tr>
        <w:tc>
          <w:tcPr>
            <w:tcW w:type="dxa" w:w="1440"/>
          </w:tcPr>
          <w:p>
            <w:r>
              <w:t>智能手机 / 行人</w:t>
            </w:r>
          </w:p>
        </w:tc>
        <w:tc>
          <w:tcPr>
            <w:tcW w:type="dxa" w:w="1440"/>
          </w:tcPr>
          <w:p>
            <w:r>
              <w:t>IDOL – Inertial Deep Orientation-Estimation and Localization</w:t>
            </w:r>
          </w:p>
        </w:tc>
        <w:tc>
          <w:tcPr>
            <w:tcW w:type="dxa" w:w="1440"/>
          </w:tcPr>
          <w:p>
            <w:r>
              <w:t>手机 IMU（加速度 + 陀螺 + 磁力计）</w:t>
            </w:r>
          </w:p>
        </w:tc>
        <w:tc>
          <w:tcPr>
            <w:tcW w:type="dxa" w:w="1440"/>
          </w:tcPr>
          <w:p>
            <w:r>
              <w:t>&gt;20 小时步行数据，15 名用户，3 栋楼，全部为室内步行轨迹</w:t>
            </w:r>
          </w:p>
        </w:tc>
        <w:tc>
          <w:tcPr>
            <w:tcW w:type="dxa" w:w="1440"/>
          </w:tcPr>
          <w:p>
            <w:r>
              <w:t>室内 3D 位姿（姿态 + 相对平面位置），对齐到楼层坐标系</w:t>
            </w:r>
          </w:p>
        </w:tc>
        <w:tc>
          <w:tcPr>
            <w:tcW w:type="dxa" w:w="1440"/>
          </w:tcPr>
          <w:p>
            <w:r>
              <w:t>https://github.com/KlabCMU/IDOL</w:t>
            </w:r>
          </w:p>
        </w:tc>
      </w:tr>
      <w:tr>
        <w:tc>
          <w:tcPr>
            <w:tcW w:type="dxa" w:w="1440"/>
          </w:tcPr>
          <w:p>
            <w:r>
              <w:t>智能手机 / 行人</w:t>
            </w:r>
          </w:p>
        </w:tc>
        <w:tc>
          <w:tcPr>
            <w:tcW w:type="dxa" w:w="1440"/>
          </w:tcPr>
          <w:p>
            <w:r>
              <w:t>Motion Tracklet Oriented 6-DoF Inertial Tracking</w:t>
            </w:r>
          </w:p>
        </w:tc>
        <w:tc>
          <w:tcPr>
            <w:tcW w:type="dxa" w:w="1440"/>
          </w:tcPr>
          <w:p>
            <w:r>
              <w:t>手机 IMU</w:t>
            </w:r>
          </w:p>
        </w:tc>
        <w:tc>
          <w:tcPr>
            <w:tcW w:type="dxa" w:w="1440"/>
          </w:tcPr>
          <w:p>
            <w:r>
              <w:t>约 100 分钟手持运动轨迹，3 类典型 tracklet 模式，Vicon 室内实验室</w:t>
            </w:r>
          </w:p>
        </w:tc>
        <w:tc>
          <w:tcPr>
            <w:tcW w:type="dxa" w:w="1440"/>
          </w:tcPr>
          <w:p>
            <w:r>
              <w:t>6-DoF 轨迹真值（Vicon），以短 tracklet 片段形式提供</w:t>
            </w:r>
          </w:p>
        </w:tc>
        <w:tc>
          <w:tcPr>
            <w:tcW w:type="dxa" w:w="1440"/>
          </w:tcPr>
          <w:p>
            <w:r>
              <w:t>https://github.com/MAPS-Lab/smartphone-tracking-dataset</w:t>
            </w:r>
          </w:p>
        </w:tc>
      </w:tr>
      <w:tr>
        <w:tc>
          <w:tcPr>
            <w:tcW w:type="dxa" w:w="1440"/>
          </w:tcPr>
          <w:p>
            <w:r>
              <w:t>智能手机 / 行人</w:t>
            </w:r>
          </w:p>
        </w:tc>
        <w:tc>
          <w:tcPr>
            <w:tcW w:type="dxa" w:w="1440"/>
          </w:tcPr>
          <w:p>
            <w:r>
              <w:t>ADVIO – Authentic Dataset for Visual-Inertial Odometry</w:t>
            </w:r>
          </w:p>
        </w:tc>
        <w:tc>
          <w:tcPr>
            <w:tcW w:type="dxa" w:w="1440"/>
          </w:tcPr>
          <w:p>
            <w:r>
              <w:t>iPhone / Pixel / Tango：IMU + 摄像头</w:t>
            </w:r>
          </w:p>
        </w:tc>
        <w:tc>
          <w:tcPr>
            <w:tcW w:type="dxa" w:w="1440"/>
          </w:tcPr>
          <w:p>
            <w:r>
              <w:t>23 条序列，6 个地点，4.47 km，楼梯、电梯、商场、地铁站等室内/室外混合</w:t>
            </w:r>
          </w:p>
        </w:tc>
        <w:tc>
          <w:tcPr>
            <w:tcW w:type="dxa" w:w="1440"/>
          </w:tcPr>
          <w:p>
            <w:r>
              <w:t>6-DoF 轨迹（Tango VIO 对齐），可用于仅 IMU 或 VIO</w:t>
            </w:r>
          </w:p>
        </w:tc>
        <w:tc>
          <w:tcPr>
            <w:tcW w:type="dxa" w:w="1440"/>
          </w:tcPr>
          <w:p>
            <w:r>
              <w:t>https://github.com/AaltoVision/ADVIO</w:t>
            </w:r>
          </w:p>
        </w:tc>
      </w:tr>
      <w:tr>
        <w:tc>
          <w:tcPr>
            <w:tcW w:type="dxa" w:w="1440"/>
          </w:tcPr>
          <w:p>
            <w:r>
              <w:t>智能手机 / 行人</w:t>
            </w:r>
          </w:p>
        </w:tc>
        <w:tc>
          <w:tcPr>
            <w:tcW w:type="dxa" w:w="1440"/>
          </w:tcPr>
          <w:p>
            <w:r>
              <w:t>TUM VI – Visual-Inertial Dataset</w:t>
            </w:r>
          </w:p>
        </w:tc>
        <w:tc>
          <w:tcPr>
            <w:tcW w:type="dxa" w:w="1440"/>
          </w:tcPr>
          <w:p>
            <w:r>
              <w:t>VI-Sensor：立体相机 + IMU</w:t>
            </w:r>
          </w:p>
        </w:tc>
        <w:tc>
          <w:tcPr>
            <w:tcW w:type="dxa" w:w="1440"/>
          </w:tcPr>
          <w:p>
            <w:r>
              <w:t>50 个序列，室内（走廊、办公室）+ 室外（庭院等），光照变化大，满标定</w:t>
            </w:r>
          </w:p>
        </w:tc>
        <w:tc>
          <w:tcPr>
            <w:tcW w:type="dxa" w:w="1440"/>
          </w:tcPr>
          <w:p>
            <w:r>
              <w:t>6-DoF 位姿真值（Vicon / SLAM 对齐），IMU 与图像硬件同步</w:t>
            </w:r>
          </w:p>
        </w:tc>
        <w:tc>
          <w:tcPr>
            <w:tcW w:type="dxa" w:w="1440"/>
          </w:tcPr>
          <w:p>
            <w:r>
              <w:t>https://cvg.cit.tum.de/data/datasets/visual-inertial-dataset</w:t>
            </w:r>
          </w:p>
        </w:tc>
      </w:tr>
      <w:tr>
        <w:tc>
          <w:tcPr>
            <w:tcW w:type="dxa" w:w="1440"/>
          </w:tcPr>
          <w:p>
            <w:r>
              <w:t>智能手机 / 行人</w:t>
            </w:r>
          </w:p>
        </w:tc>
        <w:tc>
          <w:tcPr>
            <w:tcW w:type="dxa" w:w="1440"/>
          </w:tcPr>
          <w:p>
            <w:r>
              <w:t>UMA-VI – Visual–Inertial Odometry in Low-Textured Environments</w:t>
            </w:r>
          </w:p>
        </w:tc>
        <w:tc>
          <w:tcPr>
            <w:tcW w:type="dxa" w:w="1440"/>
          </w:tcPr>
          <w:p>
            <w:r>
              <w:t>立体相机 + IMU</w:t>
            </w:r>
          </w:p>
        </w:tc>
        <w:tc>
          <w:tcPr>
            <w:tcW w:type="dxa" w:w="1440"/>
          </w:tcPr>
          <w:p>
            <w:r>
              <w:t>32 条序列，总时长 &gt;80 分钟，低纹理、动态光照的室内/户外走廊等场景</w:t>
            </w:r>
          </w:p>
        </w:tc>
        <w:tc>
          <w:tcPr>
            <w:tcW w:type="dxa" w:w="1440"/>
          </w:tcPr>
          <w:p>
            <w:r>
              <w:t>6-DoF 轨迹真值（激光跟踪 / MoCap），IMU 与相机同步</w:t>
            </w:r>
          </w:p>
        </w:tc>
        <w:tc>
          <w:tcPr>
            <w:tcW w:type="dxa" w:w="1440"/>
          </w:tcPr>
          <w:p>
            <w:r>
              <w:t>https://zenodo.org/record/7809282</w:t>
            </w:r>
          </w:p>
        </w:tc>
      </w:tr>
      <w:tr>
        <w:tc>
          <w:tcPr>
            <w:tcW w:type="dxa" w:w="1440"/>
          </w:tcPr>
          <w:p>
            <w:r>
              <w:t>智能手机 / 行人</w:t>
            </w:r>
          </w:p>
        </w:tc>
        <w:tc>
          <w:tcPr>
            <w:tcW w:type="dxa" w:w="1440"/>
          </w:tcPr>
          <w:p>
            <w:r>
              <w:t>AUT-VI – Amirkabir Campus VIO Dataset</w:t>
            </w:r>
          </w:p>
        </w:tc>
        <w:tc>
          <w:tcPr>
            <w:tcW w:type="dxa" w:w="1440"/>
          </w:tcPr>
          <w:p>
            <w:r>
              <w:t>手机摄像头 + IMU</w:t>
            </w:r>
          </w:p>
        </w:tc>
        <w:tc>
          <w:tcPr>
            <w:tcW w:type="dxa" w:w="1440"/>
          </w:tcPr>
          <w:p>
            <w:r>
              <w:t>126 条序列，17 处位置，拥挤走廊、复杂光照、反射等极端室内/室外场景</w:t>
            </w:r>
          </w:p>
        </w:tc>
        <w:tc>
          <w:tcPr>
            <w:tcW w:type="dxa" w:w="1440"/>
          </w:tcPr>
          <w:p>
            <w:r>
              <w:t>6-DoF 轨迹（VIO / GNSS 辅助真值），对齐各自环境坐标</w:t>
            </w:r>
          </w:p>
        </w:tc>
        <w:tc>
          <w:tcPr>
            <w:tcW w:type="dxa" w:w="1440"/>
          </w:tcPr>
          <w:p>
            <w:r>
              <w:t>https://www.kaggle.com/datasets/hassanmojab/autvi</w:t>
            </w:r>
          </w:p>
        </w:tc>
      </w:tr>
      <w:tr>
        <w:tc>
          <w:tcPr>
            <w:tcW w:type="dxa" w:w="1440"/>
          </w:tcPr>
          <w:p>
            <w:r>
              <w:t>脚部 IMU / 行人</w:t>
            </w:r>
          </w:p>
        </w:tc>
        <w:tc>
          <w:tcPr>
            <w:tcW w:type="dxa" w:w="1440"/>
          </w:tcPr>
          <w:p>
            <w:r>
              <w:t>University of Toronto Foot-Mounted Inertial Navigation Dataset（PyShoe）</w:t>
            </w:r>
          </w:p>
        </w:tc>
        <w:tc>
          <w:tcPr>
            <w:tcW w:type="dxa" w:w="1440"/>
          </w:tcPr>
          <w:p>
            <w:r>
              <w:t>脚部安装 IMU（加速度 + 陀螺）</w:t>
            </w:r>
          </w:p>
        </w:tc>
        <w:tc>
          <w:tcPr>
            <w:tcW w:type="dxa" w:w="1440"/>
          </w:tcPr>
          <w:p>
            <w:r>
              <w:t>5 名被试，&gt;7.6 km 行走/跑步/爬楼等，多个室内场景（走廊、楼梯）</w:t>
            </w:r>
          </w:p>
        </w:tc>
        <w:tc>
          <w:tcPr>
            <w:tcW w:type="dxa" w:w="1440"/>
          </w:tcPr>
          <w:p>
            <w:r>
              <w:t>多种形式的高精度地面真值轨迹（MoCap / 激光跟踪 / RTK 等）</w:t>
            </w:r>
          </w:p>
        </w:tc>
        <w:tc>
          <w:tcPr>
            <w:tcW w:type="dxa" w:w="1440"/>
          </w:tcPr>
          <w:p>
            <w:r>
              <w:t>https://starslab.ca/foot-mounted-inertial-navigation-dataset/</w:t>
            </w:r>
          </w:p>
        </w:tc>
      </w:tr>
      <w:tr>
        <w:tc>
          <w:tcPr>
            <w:tcW w:type="dxa" w:w="1440"/>
          </w:tcPr>
          <w:p>
            <w:r>
              <w:t>行人 / 智能手机</w:t>
            </w:r>
          </w:p>
        </w:tc>
        <w:tc>
          <w:tcPr>
            <w:tcW w:type="dxa" w:w="1440"/>
          </w:tcPr>
          <w:p>
            <w:r>
              <w:t>IDOL Dataset（纯惯导定位视角）</w:t>
            </w:r>
          </w:p>
        </w:tc>
        <w:tc>
          <w:tcPr>
            <w:tcW w:type="dxa" w:w="1440"/>
          </w:tcPr>
          <w:p>
            <w:r>
              <w:t>单 IMU（加速度、陀螺、磁力计）</w:t>
            </w:r>
          </w:p>
        </w:tc>
        <w:tc>
          <w:tcPr>
            <w:tcW w:type="dxa" w:w="1440"/>
          </w:tcPr>
          <w:p>
            <w:r>
              <w:t>约 20 小时室内步行，3 栋楼，15 个体，手机姿态任意（手持、口袋等）</w:t>
            </w:r>
          </w:p>
        </w:tc>
        <w:tc>
          <w:tcPr>
            <w:tcW w:type="dxa" w:w="1440"/>
          </w:tcPr>
          <w:p>
            <w:r>
              <w:t>时间对齐的 3D 位置 &amp; 姿态，用于纯惯导定位</w:t>
            </w:r>
          </w:p>
        </w:tc>
        <w:tc>
          <w:tcPr>
            <w:tcW w:type="dxa" w:w="1440"/>
          </w:tcPr>
          <w:p>
            <w:r>
              <w:t>https://github.com/KlabCMU/IDOL</w:t>
            </w:r>
          </w:p>
        </w:tc>
      </w:tr>
      <w:tr>
        <w:tc>
          <w:tcPr>
            <w:tcW w:type="dxa" w:w="1440"/>
          </w:tcPr>
          <w:p>
            <w:r>
              <w:t>MAV / 室内飞行</w:t>
            </w:r>
          </w:p>
        </w:tc>
        <w:tc>
          <w:tcPr>
            <w:tcW w:type="dxa" w:w="1440"/>
          </w:tcPr>
          <w:p>
            <w:r>
              <w:t>EuRoC MAV Dataset</w:t>
            </w:r>
          </w:p>
        </w:tc>
        <w:tc>
          <w:tcPr>
            <w:tcW w:type="dxa" w:w="1440"/>
          </w:tcPr>
          <w:p>
            <w:r>
              <w:t>MAV 上的立体相机 + IMU</w:t>
            </w:r>
          </w:p>
        </w:tc>
        <w:tc>
          <w:tcPr>
            <w:tcW w:type="dxa" w:w="1440"/>
          </w:tcPr>
          <w:p>
            <w:r>
              <w:t>11 个序列，工业厂房 &amp; Vicon 室内实验室，室内飞行 SLAM / 惯导经典数据集</w:t>
            </w:r>
          </w:p>
        </w:tc>
        <w:tc>
          <w:tcPr>
            <w:tcW w:type="dxa" w:w="1440"/>
          </w:tcPr>
          <w:p>
            <w:r>
              <w:t>6-DoF 轨迹真值（激光跟踪 / MoCap），IMU + 相机严格同步</w:t>
            </w:r>
          </w:p>
        </w:tc>
        <w:tc>
          <w:tcPr>
            <w:tcW w:type="dxa" w:w="1440"/>
          </w:tcPr>
          <w:p>
            <w:r>
              <w:t>https://projects.asl.ethz.ch/datasets/doku.php?id=kmavvisualinertialdatasets</w:t>
            </w:r>
          </w:p>
        </w:tc>
      </w:tr>
      <w:tr>
        <w:tc>
          <w:tcPr>
            <w:tcW w:type="dxa" w:w="1440"/>
          </w:tcPr>
          <w:p>
            <w:r>
              <w:t>地面机器人</w:t>
            </w:r>
          </w:p>
        </w:tc>
        <w:tc>
          <w:tcPr>
            <w:tcW w:type="dxa" w:w="1440"/>
          </w:tcPr>
          <w:p>
            <w:r>
              <w:t>M2DGR – Multi-sensor &amp; Multi-scenario SLAM Dataset</w:t>
            </w:r>
          </w:p>
        </w:tc>
        <w:tc>
          <w:tcPr>
            <w:tcW w:type="dxa" w:w="1440"/>
          </w:tcPr>
          <w:p>
            <w:r>
              <w:t>VI-sensor、独立 IMU、LiDAR、GNSS-RTK 等多传感器</w:t>
            </w:r>
          </w:p>
        </w:tc>
        <w:tc>
          <w:tcPr>
            <w:tcW w:type="dxa" w:w="1440"/>
          </w:tcPr>
          <w:p>
            <w:r>
              <w:t>36 条序列，室内 + 室外多场景（走廊、地下车库、广场等），总数据约 1 TB</w:t>
            </w:r>
          </w:p>
        </w:tc>
        <w:tc>
          <w:tcPr>
            <w:tcW w:type="dxa" w:w="1440"/>
          </w:tcPr>
          <w:p>
            <w:r>
              <w:t>高精度 3D 轨迹（MoCap / 激光跟踪 / RTK），IMU 与其他传感器同步</w:t>
            </w:r>
          </w:p>
        </w:tc>
        <w:tc>
          <w:tcPr>
            <w:tcW w:type="dxa" w:w="1440"/>
          </w:tcPr>
          <w:p>
            <w:r>
              <w:t>https://github.com/SJTU-ViSYS/M2DGR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